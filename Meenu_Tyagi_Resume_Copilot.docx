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DDB6B" w14:textId="77777777" w:rsidR="00E37EE1" w:rsidRDefault="00000000" w:rsidP="00BF6501">
      <w:pPr>
        <w:pStyle w:val="Title"/>
        <w:spacing w:after="0"/>
      </w:pPr>
      <w:r>
        <w:t>MEENU TYAGI</w:t>
      </w:r>
    </w:p>
    <w:p w14:paraId="59C783FE" w14:textId="77777777" w:rsidR="00E37EE1" w:rsidRDefault="00000000" w:rsidP="00BF6501">
      <w:pPr>
        <w:spacing w:after="0" w:line="240" w:lineRule="auto"/>
      </w:pPr>
      <w:r>
        <w:t>Senior Delivery Manager</w:t>
      </w:r>
    </w:p>
    <w:p w14:paraId="561F853C" w14:textId="77777777" w:rsidR="00E37EE1" w:rsidRDefault="00000000" w:rsidP="00BF6501">
      <w:pPr>
        <w:spacing w:after="0" w:line="240" w:lineRule="auto"/>
      </w:pPr>
      <w:r>
        <w:t>meenutyagi77@gmail.com | Munich, Germany</w:t>
      </w:r>
    </w:p>
    <w:p w14:paraId="12472019" w14:textId="77777777" w:rsidR="00E37EE1" w:rsidRDefault="00000000" w:rsidP="00BF6501">
      <w:pPr>
        <w:spacing w:after="0" w:line="240" w:lineRule="auto"/>
      </w:pPr>
      <w:r>
        <w:t>www.linkedin.com/in/meenutyagi | +49-1573 6735960</w:t>
      </w:r>
    </w:p>
    <w:p w14:paraId="4DA715A1" w14:textId="77777777" w:rsidR="00E37EE1" w:rsidRDefault="00000000" w:rsidP="00BF6501">
      <w:pPr>
        <w:pStyle w:val="Heading1"/>
        <w:spacing w:after="240"/>
      </w:pPr>
      <w:r>
        <w:t>PROFESSIONAL SUMMARY</w:t>
      </w:r>
    </w:p>
    <w:p w14:paraId="1DF5A452" w14:textId="1BF0945E" w:rsidR="00E37EE1" w:rsidRDefault="00000000" w:rsidP="00BF6501">
      <w:pPr>
        <w:spacing w:after="240"/>
      </w:pPr>
      <w:r>
        <w:t xml:space="preserve">Certified Scrum Master (CSM) and SAFe® Certified Agilist with over 11 years of experience in IT, including 4+ years as a Senior Technical Program Manager. Expertise in Agile and Waterfall methodologies, SDLC, CI/CD, DevOps, Git, Microsoft Azure Cloud, and Mainframes. Proven </w:t>
      </w:r>
      <w:r w:rsidR="00BF6501">
        <w:t>record</w:t>
      </w:r>
      <w:r>
        <w:t xml:space="preserve"> in leading cross-functional teams to deliver complex projects on time and within scope. Strong skills in project coordination, schedule management, and stakeholder communication.</w:t>
      </w:r>
    </w:p>
    <w:p w14:paraId="73ADA7AA" w14:textId="77777777" w:rsidR="00E37EE1" w:rsidRDefault="00000000">
      <w:pPr>
        <w:pStyle w:val="Heading1"/>
      </w:pPr>
      <w:r>
        <w:t>WORK EXPERIENCE</w:t>
      </w:r>
    </w:p>
    <w:p w14:paraId="680628B4" w14:textId="77777777" w:rsidR="00E37EE1" w:rsidRDefault="00000000">
      <w:pPr>
        <w:pStyle w:val="Heading2"/>
      </w:pPr>
      <w:r>
        <w:t>MasterCard Technology</w:t>
      </w:r>
    </w:p>
    <w:p w14:paraId="4F547CA6" w14:textId="77777777" w:rsidR="00E37EE1" w:rsidRDefault="00000000">
      <w:pPr>
        <w:pStyle w:val="IntenseQuote"/>
      </w:pPr>
      <w:r>
        <w:t>Senior Technical Program Manager</w:t>
      </w:r>
    </w:p>
    <w:p w14:paraId="773EBE6C" w14:textId="77777777" w:rsidR="00E37EE1" w:rsidRDefault="00000000">
      <w:r>
        <w:t>November 2019 - June 2024</w:t>
      </w:r>
    </w:p>
    <w:p w14:paraId="3D1C386F" w14:textId="77777777" w:rsidR="00E37EE1" w:rsidRDefault="00000000">
      <w:r>
        <w:t>- Led cross-functional teams to deliver Mastercard Quarterly Releases for Payment Networks.</w:t>
      </w:r>
      <w:r>
        <w:br/>
        <w:t>- Managed project health, schedules, and stability across regions and time zones.</w:t>
      </w:r>
      <w:r>
        <w:br/>
        <w:t>- Organized and facilitated Scrum ceremonies, including Sprint Planning, Daily Stand-ups, and Retrospectives.</w:t>
      </w:r>
      <w:r>
        <w:br/>
        <w:t>- Increased team productivity by 43% through process improvements and efficient resource planning.</w:t>
      </w:r>
      <w:r>
        <w:br/>
        <w:t>- Implemented innovative solutions for migrating to Microsoft Azure cloud.</w:t>
      </w:r>
    </w:p>
    <w:p w14:paraId="7EADD642" w14:textId="77777777" w:rsidR="00E37EE1" w:rsidRDefault="00000000">
      <w:pPr>
        <w:pStyle w:val="Heading2"/>
      </w:pPr>
      <w:r>
        <w:t>Capgemini</w:t>
      </w:r>
    </w:p>
    <w:p w14:paraId="6E019D4E" w14:textId="77777777" w:rsidR="00E37EE1" w:rsidRDefault="00000000">
      <w:pPr>
        <w:pStyle w:val="IntenseQuote"/>
      </w:pPr>
      <w:r>
        <w:t>Senior Consultant</w:t>
      </w:r>
    </w:p>
    <w:p w14:paraId="4EFCB8F0" w14:textId="77777777" w:rsidR="00E37EE1" w:rsidRDefault="00000000">
      <w:r>
        <w:t>December 2017 - June 2018</w:t>
      </w:r>
    </w:p>
    <w:p w14:paraId="504FB5EA" w14:textId="6D2E9D15" w:rsidR="00E37EE1" w:rsidRDefault="00000000">
      <w:r>
        <w:t xml:space="preserve">- Coordinated medium-sized technology projects, ensuring </w:t>
      </w:r>
      <w:r w:rsidR="00BF6501">
        <w:t>compliance,</w:t>
      </w:r>
      <w:r>
        <w:t xml:space="preserve"> and resolving impediments.</w:t>
      </w:r>
      <w:r>
        <w:br/>
        <w:t>- Produced comprehensive management reports for continued analysis and evaluation.</w:t>
      </w:r>
    </w:p>
    <w:p w14:paraId="1D02ACF9" w14:textId="77777777" w:rsidR="00E37EE1" w:rsidRDefault="00000000">
      <w:pPr>
        <w:pStyle w:val="Heading2"/>
      </w:pPr>
      <w:r>
        <w:t>Persistent Systems</w:t>
      </w:r>
    </w:p>
    <w:p w14:paraId="0AB29391" w14:textId="77777777" w:rsidR="00E37EE1" w:rsidRDefault="00000000">
      <w:pPr>
        <w:pStyle w:val="IntenseQuote"/>
      </w:pPr>
      <w:r>
        <w:t>Module Lead</w:t>
      </w:r>
    </w:p>
    <w:p w14:paraId="7FD3E39C" w14:textId="77777777" w:rsidR="00E37EE1" w:rsidRDefault="00000000">
      <w:r>
        <w:t>December 2015 - December 2017</w:t>
      </w:r>
    </w:p>
    <w:p w14:paraId="7ECFD1E0" w14:textId="77777777" w:rsidR="00E37EE1" w:rsidRDefault="00000000">
      <w:r>
        <w:t>- Led planning, development, and execution of project schedules.</w:t>
      </w:r>
      <w:r>
        <w:br/>
        <w:t>- Assisted software engineers in managing implementation processes.</w:t>
      </w:r>
    </w:p>
    <w:p w14:paraId="05B38879" w14:textId="77777777" w:rsidR="00E37EE1" w:rsidRDefault="00000000">
      <w:pPr>
        <w:pStyle w:val="Heading2"/>
      </w:pPr>
      <w:r>
        <w:lastRenderedPageBreak/>
        <w:t>Mphasis Limited</w:t>
      </w:r>
    </w:p>
    <w:p w14:paraId="53873471" w14:textId="77777777" w:rsidR="00E37EE1" w:rsidRDefault="00000000">
      <w:pPr>
        <w:pStyle w:val="IntenseQuote"/>
      </w:pPr>
      <w:r>
        <w:t>Lead Infrastructure Engineer</w:t>
      </w:r>
    </w:p>
    <w:p w14:paraId="04F3AC85" w14:textId="77777777" w:rsidR="00E37EE1" w:rsidRDefault="00000000">
      <w:r>
        <w:t>April 2015 - December 2015</w:t>
      </w:r>
    </w:p>
    <w:p w14:paraId="132E1926" w14:textId="77777777" w:rsidR="00E37EE1" w:rsidRDefault="00000000">
      <w:r>
        <w:t>- Managed infrastructure projects and ensured timely delivery.</w:t>
      </w:r>
    </w:p>
    <w:p w14:paraId="6A878E6F" w14:textId="77777777" w:rsidR="00E37EE1" w:rsidRDefault="00000000">
      <w:pPr>
        <w:pStyle w:val="Heading2"/>
      </w:pPr>
      <w:r>
        <w:t>United Health Group</w:t>
      </w:r>
    </w:p>
    <w:p w14:paraId="6D702B09" w14:textId="77777777" w:rsidR="00E37EE1" w:rsidRDefault="00000000">
      <w:pPr>
        <w:pStyle w:val="IntenseQuote"/>
      </w:pPr>
      <w:r>
        <w:t>Assc IT Operating System Analyst</w:t>
      </w:r>
    </w:p>
    <w:p w14:paraId="032FFBFF" w14:textId="77777777" w:rsidR="00E37EE1" w:rsidRDefault="00000000">
      <w:r>
        <w:t>September 2013 - April 2015</w:t>
      </w:r>
    </w:p>
    <w:p w14:paraId="62E325B3" w14:textId="77777777" w:rsidR="00E37EE1" w:rsidRDefault="00000000">
      <w:r>
        <w:t>- Provided IT support and managed operating system issues.</w:t>
      </w:r>
    </w:p>
    <w:p w14:paraId="3F2A297C" w14:textId="77777777" w:rsidR="00E37EE1" w:rsidRDefault="00000000">
      <w:pPr>
        <w:pStyle w:val="Heading2"/>
      </w:pPr>
      <w:r>
        <w:t>Infosys Limited</w:t>
      </w:r>
    </w:p>
    <w:p w14:paraId="4F864247" w14:textId="77777777" w:rsidR="00E37EE1" w:rsidRDefault="00000000">
      <w:pPr>
        <w:pStyle w:val="IntenseQuote"/>
      </w:pPr>
      <w:r>
        <w:t>Systems Engineer</w:t>
      </w:r>
    </w:p>
    <w:p w14:paraId="6CA97B87" w14:textId="77777777" w:rsidR="00E37EE1" w:rsidRDefault="00000000">
      <w:r>
        <w:t>October 2011 - September 2013</w:t>
      </w:r>
    </w:p>
    <w:p w14:paraId="3CF4CCCD" w14:textId="77777777" w:rsidR="00E37EE1" w:rsidRDefault="00000000">
      <w:r>
        <w:t>- Worked on various IT projects, focusing on system engineering and support.</w:t>
      </w:r>
    </w:p>
    <w:p w14:paraId="16619789" w14:textId="77777777" w:rsidR="00E37EE1" w:rsidRDefault="00000000">
      <w:pPr>
        <w:pStyle w:val="Heading1"/>
      </w:pPr>
      <w:r>
        <w:t>CERTIFICATIONS</w:t>
      </w:r>
    </w:p>
    <w:p w14:paraId="38FF2C0D" w14:textId="77777777" w:rsidR="00E37EE1" w:rsidRDefault="00000000" w:rsidP="00BF6501">
      <w:pPr>
        <w:spacing w:line="240" w:lineRule="auto"/>
      </w:pPr>
      <w:r>
        <w:t>SAFe® Certified Agilist (2024)</w:t>
      </w:r>
    </w:p>
    <w:p w14:paraId="3049BAED" w14:textId="77777777" w:rsidR="00E37EE1" w:rsidRDefault="00000000" w:rsidP="00BF6501">
      <w:pPr>
        <w:spacing w:line="240" w:lineRule="auto"/>
      </w:pPr>
      <w:r>
        <w:t>SAFe® Certified Scrum Master (2023)</w:t>
      </w:r>
    </w:p>
    <w:p w14:paraId="1794E586" w14:textId="77777777" w:rsidR="00E37EE1" w:rsidRDefault="00000000" w:rsidP="00BF6501">
      <w:pPr>
        <w:spacing w:line="240" w:lineRule="auto"/>
      </w:pPr>
      <w:r>
        <w:t>Certified Scrum Master (CSM) (2022)</w:t>
      </w:r>
    </w:p>
    <w:p w14:paraId="46360DD6" w14:textId="77777777" w:rsidR="00E37EE1" w:rsidRDefault="00000000" w:rsidP="00BF6501">
      <w:pPr>
        <w:spacing w:line="240" w:lineRule="auto"/>
      </w:pPr>
      <w:r>
        <w:t>ITIL v3 Certified in IT Service Management (2015)</w:t>
      </w:r>
    </w:p>
    <w:p w14:paraId="22BDA183" w14:textId="77777777" w:rsidR="00E37EE1" w:rsidRDefault="00000000" w:rsidP="00BF6501">
      <w:pPr>
        <w:spacing w:line="240" w:lineRule="auto"/>
      </w:pPr>
      <w:r>
        <w:t>Microsoft Certified Azure Administrator (2021)</w:t>
      </w:r>
    </w:p>
    <w:p w14:paraId="5FE9DF1A" w14:textId="77777777" w:rsidR="00E37EE1" w:rsidRDefault="00000000" w:rsidP="00BF6501">
      <w:pPr>
        <w:spacing w:line="240" w:lineRule="auto"/>
      </w:pPr>
      <w:r>
        <w:t>Microsoft Certified Azure Fundamentals (2020)</w:t>
      </w:r>
    </w:p>
    <w:p w14:paraId="2A20D159" w14:textId="77777777" w:rsidR="00E37EE1" w:rsidRDefault="00000000">
      <w:pPr>
        <w:pStyle w:val="Heading1"/>
      </w:pPr>
      <w:r>
        <w:t>SKILLS</w:t>
      </w:r>
    </w:p>
    <w:p w14:paraId="480C0232" w14:textId="77777777" w:rsidR="00E37EE1" w:rsidRDefault="00000000" w:rsidP="00BF6501">
      <w:pPr>
        <w:pStyle w:val="Heading2"/>
        <w:spacing w:before="0"/>
      </w:pPr>
      <w:r>
        <w:t>Methodologies:</w:t>
      </w:r>
    </w:p>
    <w:p w14:paraId="0FBD2138" w14:textId="77777777" w:rsidR="00E37EE1" w:rsidRDefault="00000000" w:rsidP="00BF6501">
      <w:r>
        <w:t>Agile, Waterfall, SDLC</w:t>
      </w:r>
    </w:p>
    <w:p w14:paraId="65B007C8" w14:textId="77777777" w:rsidR="00E37EE1" w:rsidRDefault="00000000" w:rsidP="00BF6501">
      <w:pPr>
        <w:pStyle w:val="Heading2"/>
        <w:spacing w:before="0"/>
      </w:pPr>
      <w:r>
        <w:t>Frameworks:</w:t>
      </w:r>
    </w:p>
    <w:p w14:paraId="2D276477" w14:textId="77777777" w:rsidR="00E37EE1" w:rsidRDefault="00000000" w:rsidP="00BF6501">
      <w:r>
        <w:t>SAFe®, Scrum, Kanban</w:t>
      </w:r>
    </w:p>
    <w:p w14:paraId="5B45F6C8" w14:textId="77777777" w:rsidR="00E37EE1" w:rsidRDefault="00000000" w:rsidP="00BF6501">
      <w:pPr>
        <w:pStyle w:val="Heading2"/>
        <w:spacing w:before="0"/>
      </w:pPr>
      <w:r>
        <w:t>ITIL:</w:t>
      </w:r>
    </w:p>
    <w:p w14:paraId="2619306C" w14:textId="77777777" w:rsidR="00E37EE1" w:rsidRDefault="00000000" w:rsidP="00BF6501">
      <w:r>
        <w:t>Incident Management, Problem Management</w:t>
      </w:r>
    </w:p>
    <w:p w14:paraId="2F6369F0" w14:textId="77777777" w:rsidR="00E37EE1" w:rsidRDefault="00000000" w:rsidP="00BF6501">
      <w:pPr>
        <w:pStyle w:val="Heading2"/>
        <w:spacing w:before="0"/>
      </w:pPr>
      <w:r>
        <w:t>Tools:</w:t>
      </w:r>
    </w:p>
    <w:p w14:paraId="13E3F9B3" w14:textId="77777777" w:rsidR="00E37EE1" w:rsidRDefault="00000000" w:rsidP="00BF6501">
      <w:r>
        <w:t>JIRA, Confluence, ServiceNow</w:t>
      </w:r>
    </w:p>
    <w:p w14:paraId="2BEF15E1" w14:textId="77777777" w:rsidR="00E37EE1" w:rsidRDefault="00000000" w:rsidP="00BF6501">
      <w:pPr>
        <w:pStyle w:val="Heading2"/>
        <w:spacing w:before="0"/>
      </w:pPr>
      <w:r>
        <w:t>Cloud:</w:t>
      </w:r>
    </w:p>
    <w:p w14:paraId="0E272804" w14:textId="77777777" w:rsidR="00E37EE1" w:rsidRDefault="00000000" w:rsidP="00BF6501">
      <w:r>
        <w:t>Microsoft Azure Cloud Administration</w:t>
      </w:r>
    </w:p>
    <w:p w14:paraId="0F36DBAD" w14:textId="77777777" w:rsidR="00E37EE1" w:rsidRDefault="00000000">
      <w:pPr>
        <w:pStyle w:val="Heading2"/>
      </w:pPr>
      <w:r>
        <w:lastRenderedPageBreak/>
        <w:t>Project Management:</w:t>
      </w:r>
    </w:p>
    <w:p w14:paraId="4696347E" w14:textId="77777777" w:rsidR="00E37EE1" w:rsidRDefault="00000000">
      <w:r>
        <w:t>Project Scope, Planning &amp; Prioritizing, Scheduling &amp; Time Management, Resource Capacity Planning &amp; Management, Milestone Development &amp; Deliverables Tracking</w:t>
      </w:r>
    </w:p>
    <w:p w14:paraId="0B68ABE7" w14:textId="77777777" w:rsidR="00E37EE1" w:rsidRDefault="00000000">
      <w:pPr>
        <w:pStyle w:val="Heading2"/>
      </w:pPr>
      <w:r>
        <w:t>Soft Skills:</w:t>
      </w:r>
    </w:p>
    <w:p w14:paraId="4997867F" w14:textId="77777777" w:rsidR="00E37EE1" w:rsidRDefault="00000000">
      <w:r>
        <w:t>Conflict Management, Cross-Functional Team Collaboration, Problem Solving, Interpersonal Communication</w:t>
      </w:r>
    </w:p>
    <w:p w14:paraId="550F9E36" w14:textId="77777777" w:rsidR="00E37EE1" w:rsidRDefault="00000000">
      <w:pPr>
        <w:pStyle w:val="Heading1"/>
      </w:pPr>
      <w:r>
        <w:t>EDUCATION</w:t>
      </w:r>
    </w:p>
    <w:p w14:paraId="533562EB" w14:textId="77777777" w:rsidR="00E37EE1" w:rsidRDefault="00000000">
      <w:pPr>
        <w:pStyle w:val="Heading2"/>
      </w:pPr>
      <w:r>
        <w:t>Institute of Management Technology (IMT)</w:t>
      </w:r>
    </w:p>
    <w:p w14:paraId="4220C164" w14:textId="77777777" w:rsidR="00E37EE1" w:rsidRDefault="00000000">
      <w:pPr>
        <w:pStyle w:val="IntenseQuote"/>
      </w:pPr>
      <w:r>
        <w:t>Post Graduate Diploma in Management (Executive), Operations Management</w:t>
      </w:r>
    </w:p>
    <w:p w14:paraId="7DA7E201" w14:textId="77777777" w:rsidR="00E37EE1" w:rsidRDefault="00000000">
      <w:r>
        <w:t>November 2016</w:t>
      </w:r>
    </w:p>
    <w:p w14:paraId="2C9647E9" w14:textId="77777777" w:rsidR="00E37EE1" w:rsidRDefault="00000000">
      <w:pPr>
        <w:pStyle w:val="Heading2"/>
      </w:pPr>
      <w:r>
        <w:t>JSS Academy of Technical Education</w:t>
      </w:r>
    </w:p>
    <w:p w14:paraId="1C517FC0" w14:textId="53DF2376" w:rsidR="00E37EE1" w:rsidRDefault="00BF6501">
      <w:pPr>
        <w:pStyle w:val="IntenseQuote"/>
      </w:pPr>
      <w:proofErr w:type="gramStart"/>
      <w:r>
        <w:t>Bachelors in technology</w:t>
      </w:r>
      <w:proofErr w:type="gramEnd"/>
      <w:r w:rsidR="00000000">
        <w:t>, IT &amp; Computer Science</w:t>
      </w:r>
    </w:p>
    <w:p w14:paraId="7D9EB4E0" w14:textId="77777777" w:rsidR="00E37EE1" w:rsidRDefault="00000000">
      <w:r>
        <w:t>August 2011</w:t>
      </w:r>
    </w:p>
    <w:p w14:paraId="4C8DE432" w14:textId="77777777" w:rsidR="00E37EE1" w:rsidRDefault="00000000">
      <w:pPr>
        <w:pStyle w:val="Heading1"/>
      </w:pPr>
      <w:r>
        <w:t>LANGUAGES</w:t>
      </w:r>
    </w:p>
    <w:p w14:paraId="7A781E83" w14:textId="77777777" w:rsidR="00E37EE1" w:rsidRDefault="00000000">
      <w:pPr>
        <w:pStyle w:val="Heading2"/>
      </w:pPr>
      <w:r>
        <w:t>English:</w:t>
      </w:r>
    </w:p>
    <w:p w14:paraId="6D378B50" w14:textId="77777777" w:rsidR="00E37EE1" w:rsidRDefault="00000000">
      <w:r>
        <w:t>Professional</w:t>
      </w:r>
    </w:p>
    <w:p w14:paraId="06E8627E" w14:textId="77777777" w:rsidR="00E37EE1" w:rsidRDefault="00000000">
      <w:pPr>
        <w:pStyle w:val="Heading2"/>
      </w:pPr>
      <w:r>
        <w:t>German:</w:t>
      </w:r>
    </w:p>
    <w:p w14:paraId="1C173AF1" w14:textId="77777777" w:rsidR="00E37EE1" w:rsidRDefault="00000000">
      <w:r>
        <w:t>Beginner</w:t>
      </w:r>
    </w:p>
    <w:sectPr w:rsidR="00E37E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562156">
    <w:abstractNumId w:val="8"/>
  </w:num>
  <w:num w:numId="2" w16cid:durableId="1471827484">
    <w:abstractNumId w:val="6"/>
  </w:num>
  <w:num w:numId="3" w16cid:durableId="1412316510">
    <w:abstractNumId w:val="5"/>
  </w:num>
  <w:num w:numId="4" w16cid:durableId="470749914">
    <w:abstractNumId w:val="4"/>
  </w:num>
  <w:num w:numId="5" w16cid:durableId="1165169677">
    <w:abstractNumId w:val="7"/>
  </w:num>
  <w:num w:numId="6" w16cid:durableId="1699504623">
    <w:abstractNumId w:val="3"/>
  </w:num>
  <w:num w:numId="7" w16cid:durableId="1361248530">
    <w:abstractNumId w:val="2"/>
  </w:num>
  <w:num w:numId="8" w16cid:durableId="305477743">
    <w:abstractNumId w:val="1"/>
  </w:num>
  <w:num w:numId="9" w16cid:durableId="130596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75EE"/>
    <w:rsid w:val="00AA1D8D"/>
    <w:rsid w:val="00B47730"/>
    <w:rsid w:val="00BF6501"/>
    <w:rsid w:val="00CB0664"/>
    <w:rsid w:val="00E14EA6"/>
    <w:rsid w:val="00E37EE1"/>
    <w:rsid w:val="00EF01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5678BC"/>
  <w14:defaultImageDpi w14:val="300"/>
  <w15:docId w15:val="{ACD6081F-1F71-4C51-BCDD-0C7F9DDB4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exact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Gautam, Ajit (IT ECP PLG P)</cp:lastModifiedBy>
  <cp:revision>2</cp:revision>
  <dcterms:created xsi:type="dcterms:W3CDTF">2024-12-26T00:14:00Z</dcterms:created>
  <dcterms:modified xsi:type="dcterms:W3CDTF">2024-12-26T00:14:00Z</dcterms:modified>
  <cp:category/>
</cp:coreProperties>
</file>