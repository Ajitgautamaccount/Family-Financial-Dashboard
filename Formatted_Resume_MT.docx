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Metadata/LabelInfo.xml" ContentType="application/vnd.ms-office.classificationlabel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microsoft.com/office/2020/02/relationships/classificationlabels" Target="docMetadata/LabelInfo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body>
    <w:p w14:paraId="554F12F3" w14:textId="77777777" w:rsidR="00706B08" w:rsidRDefault="00000000">
      <w:pPr>
        <w:pStyle w:val="Title"/>
      </w:pPr>
      <w:r>
        <w:t>MEENU TYAGI</w:t>
      </w:r>
    </w:p>
    <w:p w14:paraId="5596C6EC" w14:textId="77777777" w:rsidR="00706B08" w:rsidRDefault="00000000">
      <w:r>
        <w:t>Senior Delivery Manager</w:t>
      </w:r>
    </w:p>
    <w:p w14:paraId="145A32FD" w14:textId="77777777" w:rsidR="00706B08" w:rsidRDefault="00000000">
      <w:r>
        <w:t>Munich, Germany</w:t>
      </w:r>
    </w:p>
    <w:p w14:paraId="6362D2EC" w14:textId="77777777" w:rsidR="00706B08" w:rsidRDefault="00000000">
      <w:r>
        <w:t>meenutyagi77@gmail.com | +49-1573 6735960 | www.linkedin.com/in/meenutyagi</w:t>
      </w:r>
    </w:p>
    <w:p w14:paraId="61429EB8" w14:textId="77777777" w:rsidR="00706B08" w:rsidRDefault="00000000">
      <w:pPr>
        <w:pStyle w:val="Heading1"/>
      </w:pPr>
      <w:r>
        <w:t>Professional Summary</w:t>
      </w:r>
    </w:p>
    <w:p w14:paraId="53CFE3C4" w14:textId="77777777" w:rsidR="00706B08" w:rsidRDefault="00000000">
      <w:r>
        <w:t>Dynamic Senior Delivery Manager with 11+ years of experience in IT and project management, specializing in Agile methodologies, Scrum, SAFe, CI/CD, DevOps, and Microsoft Azure Cloud. Successfully led cross-functional teams to deliver complex projects on time and within scope, achieving a 43% increase in team productivity through innovative process improvements and efficient resource planning. Certified Scrum Master (CSM) and SAFe® Certified Agilist, known for strong problem-solving skills, effective stakeholder communication, and fostering cross-functional team collaboration. Proven track record of driving project success and delivering high-impact results in fast-paced environments.</w:t>
      </w:r>
    </w:p>
    <w:p w14:paraId="6961B7C2" w14:textId="77777777" w:rsidR="00706B08" w:rsidRDefault="00000000">
      <w:pPr>
        <w:pStyle w:val="Heading1"/>
      </w:pPr>
      <w:r>
        <w:t>Work Experience</w:t>
      </w:r>
    </w:p>
    <w:p w14:paraId="64D37A58" w14:textId="77777777" w:rsidR="00706B08" w:rsidRDefault="00000000">
      <w:pPr>
        <w:pStyle w:val="Heading2"/>
      </w:pPr>
      <w:r>
        <w:t>MasterCard Technology</w:t>
      </w:r>
    </w:p>
    <w:p w14:paraId="20097F40" w14:textId="77777777" w:rsidR="00706B08" w:rsidRDefault="00000000">
      <w:r>
        <w:t>Senior Technical Program Manager/Delivery Manager</w:t>
      </w:r>
    </w:p>
    <w:p w14:paraId="276388B4" w14:textId="77777777" w:rsidR="00706B08" w:rsidRDefault="00000000">
      <w:r>
        <w:t>Munich, Germany</w:t>
      </w:r>
    </w:p>
    <w:p w14:paraId="30801BB0" w14:textId="77777777" w:rsidR="00706B08" w:rsidRDefault="00000000">
      <w:r>
        <w:t>Nov 2019 - Jun 2024</w:t>
      </w:r>
    </w:p>
    <w:p w14:paraId="3DB2EE8D" w14:textId="77777777" w:rsidR="00706B08" w:rsidRDefault="00000000">
      <w:r>
        <w:t>- Led cross-functional teams to deliver complex projects on time and within scope.</w:t>
      </w:r>
      <w:r>
        <w:br/>
        <w:t>- Increased team productivity by 43% through process improvements and efficient resource planning.</w:t>
      </w:r>
      <w:r>
        <w:br/>
        <w:t>- Managed project health, schedule, and stability of medium-sized technology projects across regions and time zones.</w:t>
      </w:r>
      <w:r>
        <w:br/>
        <w:t>- Organized and facilitated Scrum ceremonies – Sprint Planning, Daily Stand-ups, Retrospectives, Release Planning, Sprint demos, and Product Backlog grooming.</w:t>
      </w:r>
      <w:r>
        <w:br/>
        <w:t>- Mentored and motivated Agile squads to support key business objective delivery like monthly and quarterly releases as well as modernization from legacy systems to java-based and Microsoft Azure cloud applications.</w:t>
      </w:r>
      <w:r>
        <w:br/>
        <w:t>- Assessed project parameters and milestones to furnish status reports, addressing delays or constraints.</w:t>
      </w:r>
      <w:r>
        <w:br/>
        <w:t>- Took initiatives and applied innovation in improving processes and migration to Microsoft Azure cloud.</w:t>
      </w:r>
      <w:r>
        <w:br/>
      </w:r>
      <w:r>
        <w:lastRenderedPageBreak/>
        <w:t>- Showcased the efforts done by the scrum team at regular intervals to stakeholders.</w:t>
      </w:r>
      <w:r>
        <w:br/>
        <w:t>- Coached teams along with leadership to identify areas of improvement and guided both to address those gaps.</w:t>
      </w:r>
      <w:r>
        <w:br/>
        <w:t>- Conducted training courses for teams to understand Agile best practices and improve team’s delivery and performance.</w:t>
      </w:r>
      <w:r>
        <w:br/>
        <w:t>- Produced comprehensive management reports across IT systems for continued analysis and evaluation.</w:t>
      </w:r>
      <w:r>
        <w:br/>
        <w:t>- Led planning, development, and execution of project schedules, ensuring compliance, resolving issues or impediments, and monitoring project risks.</w:t>
      </w:r>
      <w:r>
        <w:br/>
        <w:t>- Built and maintained courteous and meaningful working relationships.</w:t>
      </w:r>
      <w:r>
        <w:br/>
        <w:t>- Diffused challenging situations using conflict management techniques.</w:t>
      </w:r>
    </w:p>
    <w:p w14:paraId="1476793B" w14:textId="77777777" w:rsidR="00706B08" w:rsidRDefault="00000000">
      <w:pPr>
        <w:pStyle w:val="Heading1"/>
      </w:pPr>
      <w:r>
        <w:t>Education</w:t>
      </w:r>
    </w:p>
    <w:p w14:paraId="20159664" w14:textId="77777777" w:rsidR="00706B08" w:rsidRDefault="00000000">
      <w:pPr>
        <w:pStyle w:val="Heading2"/>
      </w:pPr>
      <w:r>
        <w:t>Institute of Management Technology (IMT), India</w:t>
      </w:r>
    </w:p>
    <w:p w14:paraId="77373884" w14:textId="77777777" w:rsidR="00706B08" w:rsidRDefault="00000000">
      <w:r>
        <w:t>Post Graduate Diploma in Management (Executive), Operations Management</w:t>
      </w:r>
    </w:p>
    <w:p w14:paraId="1C801704" w14:textId="614A3267" w:rsidR="00706B08" w:rsidRDefault="00000000">
      <w:r>
        <w:t xml:space="preserve">Graduation Date: </w:t>
      </w:r>
      <w:r w:rsidR="00427E5A">
        <w:t>Sep 2016</w:t>
      </w:r>
    </w:p>
    <w:p w14:paraId="78FFC00D" w14:textId="77777777" w:rsidR="00706B08" w:rsidRDefault="00000000">
      <w:pPr>
        <w:pStyle w:val="Heading2"/>
      </w:pPr>
      <w:r>
        <w:t>JSS Academy of Technical Education, India</w:t>
      </w:r>
    </w:p>
    <w:p w14:paraId="0677BD7E" w14:textId="77777777" w:rsidR="00706B08" w:rsidRDefault="00000000">
      <w:r>
        <w:t>Bachelors in Technology, IT &amp; Computer Science</w:t>
      </w:r>
    </w:p>
    <w:p w14:paraId="3AAD4D89" w14:textId="3BB33D2E" w:rsidR="00706B08" w:rsidRDefault="00000000">
      <w:r>
        <w:t xml:space="preserve">Graduation Date: </w:t>
      </w:r>
      <w:r w:rsidR="00427E5A">
        <w:t>June 2011</w:t>
      </w:r>
    </w:p>
    <w:p w14:paraId="2584548B" w14:textId="77777777" w:rsidR="00706B08" w:rsidRDefault="00000000">
      <w:pPr>
        <w:pStyle w:val="Heading1"/>
      </w:pPr>
      <w:r>
        <w:t>Certifications</w:t>
      </w:r>
    </w:p>
    <w:p w14:paraId="60AC0ED1" w14:textId="77777777" w:rsidR="00706B08" w:rsidRDefault="00000000">
      <w:r>
        <w:t>- SAFe® Certified Agilist (2024)</w:t>
      </w:r>
      <w:r>
        <w:br/>
        <w:t>- SAFe® Certified Scrum Master (2023)</w:t>
      </w:r>
      <w:r>
        <w:br/>
        <w:t>- Certified Scrum Master (CSM) (2022)</w:t>
      </w:r>
      <w:r>
        <w:br/>
        <w:t>- ITIL v3 certified in IT Service Management (2015)</w:t>
      </w:r>
      <w:r>
        <w:br/>
        <w:t>- Microsoft certified Azure Administrator (2021)</w:t>
      </w:r>
      <w:r>
        <w:br/>
        <w:t>- Microsoft certified Azure Fundamentals (2020)</w:t>
      </w:r>
    </w:p>
    <w:p w14:paraId="43C15C37" w14:textId="77777777" w:rsidR="00706B08" w:rsidRDefault="00000000">
      <w:pPr>
        <w:pStyle w:val="Heading1"/>
      </w:pPr>
      <w:r>
        <w:t>Skills</w:t>
      </w:r>
    </w:p>
    <w:p w14:paraId="6BFB8038" w14:textId="77777777" w:rsidR="00706B08" w:rsidRDefault="00000000">
      <w:r>
        <w:t>- Methodologies: Agile, Waterfall, SDLC</w:t>
      </w:r>
      <w:r>
        <w:br/>
        <w:t>- Frameworks: Scrum, Kanban, XP, SAFe®</w:t>
      </w:r>
      <w:r>
        <w:br/>
        <w:t>- ITIL: Incident Management, Problem Management, Change Management</w:t>
      </w:r>
      <w:r>
        <w:br/>
        <w:t>- Tools: JIRA, Confluence, Rally, Remedy, MS Office (Word, Excel, PowerPoint)</w:t>
      </w:r>
      <w:r>
        <w:br/>
        <w:t>- Cloud: Microsoft Azure Cloud Administration</w:t>
      </w:r>
      <w:r>
        <w:br/>
        <w:t>- Project Management: Project Scope, Planning &amp; Prioritizing, Resource Capacity Planning &amp; Management, Scheduling, Organizing &amp; Time Management, Milestone Development &amp; Deliverables Tracking</w:t>
      </w:r>
      <w:r>
        <w:br/>
      </w:r>
      <w:r>
        <w:lastRenderedPageBreak/>
        <w:t>- Soft Skills: Conflict Management, Cross-Functional Team Collaboration, Best Practices in Project Management Methodology</w:t>
      </w:r>
    </w:p>
    <w:p w14:paraId="2A72E72C" w14:textId="77777777" w:rsidR="00706B08" w:rsidRDefault="00000000">
      <w:pPr>
        <w:pStyle w:val="Heading1"/>
      </w:pPr>
      <w:r>
        <w:t>Languages</w:t>
      </w:r>
    </w:p>
    <w:p w14:paraId="151B3C28" w14:textId="71049CDF" w:rsidR="00706B08" w:rsidRDefault="00000000">
      <w:r>
        <w:t xml:space="preserve">- English: Professional </w:t>
      </w:r>
      <w:r>
        <w:br/>
        <w:t xml:space="preserve">- German: Beginner </w:t>
      </w:r>
      <w:r>
        <w:br/>
        <w:t>- Hindi: Native</w:t>
      </w:r>
    </w:p>
    <w:sectPr w:rsidR="00706B08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MS Mincho">
    <w:altName w:val="ＭＳ 明朝"/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ourier">
    <w:panose1 w:val="02070409020205020404"/>
    <w:charset w:val="00"/>
    <w:family w:val="auto"/>
    <w:pitch w:val="variable"/>
    <w:sig w:usb0="00000003" w:usb1="00000000" w:usb2="0000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abstractNum w:abstractNumId="0" w15:restartNumberingAfterBreak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 w15:restartNumberingAfterBreak="0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 w15:restartNumberingAfterBreak="0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 w15:restartNumberingAfterBreak="0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 w15:restartNumberingAfterBreak="0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 w15:restartNumberingAfterBreak="0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 w15:restartNumberingAfterBreak="0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 w15:restartNumberingAfterBreak="0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 w15:restartNumberingAfterBreak="0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 w16cid:durableId="2047757748">
    <w:abstractNumId w:val="8"/>
  </w:num>
  <w:num w:numId="2" w16cid:durableId="1739130303">
    <w:abstractNumId w:val="6"/>
  </w:num>
  <w:num w:numId="3" w16cid:durableId="2082946063">
    <w:abstractNumId w:val="5"/>
  </w:num>
  <w:num w:numId="4" w16cid:durableId="1373186098">
    <w:abstractNumId w:val="4"/>
  </w:num>
  <w:num w:numId="5" w16cid:durableId="1847012747">
    <w:abstractNumId w:val="7"/>
  </w:num>
  <w:num w:numId="6" w16cid:durableId="72244140">
    <w:abstractNumId w:val="3"/>
  </w:num>
  <w:num w:numId="7" w16cid:durableId="1081758710">
    <w:abstractNumId w:val="2"/>
  </w:num>
  <w:num w:numId="8" w16cid:durableId="1859462050">
    <w:abstractNumId w:val="1"/>
  </w:num>
  <w:num w:numId="9" w16cid:durableId="494154720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 w16du">
  <w:zoom w:percent="100"/>
  <w:proofState w:spelling="clean" w:grammar="clean"/>
  <w:defaultTabStop w:val="720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47730"/>
    <w:rsid w:val="00034616"/>
    <w:rsid w:val="0006063C"/>
    <w:rsid w:val="0015074B"/>
    <w:rsid w:val="0029639D"/>
    <w:rsid w:val="00326F90"/>
    <w:rsid w:val="00427E5A"/>
    <w:rsid w:val="00706B08"/>
    <w:rsid w:val="00AA1D8D"/>
    <w:rsid w:val="00B47730"/>
    <w:rsid w:val="00CB0664"/>
    <w:rsid w:val="00EF014A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6"/>
    <o:shapelayout v:ext="edit">
      <o:idmap v:ext="edit" data="1"/>
    </o:shapelayout>
  </w:shapeDefaults>
  <w:decimalSymbol w:val=","/>
  <w:listSeparator w:val=","/>
  <w14:docId w14:val="64A1653D"/>
  <w14:defaultImageDpi w14:val="300"/>
  <w15:docId w15:val="{ACD6081F-1F71-4C51-BCDD-0C7F9DDB43D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tyles" Target="styles.xml"/><Relationship Id="rId7" Type="http://schemas.openxmlformats.org/officeDocument/2006/relationships/theme" Target="theme/theme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ntTable" Target="fontTable.xml"/><Relationship Id="rId5" Type="http://schemas.openxmlformats.org/officeDocument/2006/relationships/webSettings" Target="webSettings.xml"/><Relationship Id="rId4" Type="http://schemas.openxmlformats.org/officeDocument/2006/relationships/settings" Target="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Metadata/LabelInfo.xml><?xml version="1.0" encoding="utf-8"?>
<clbl:labelList xmlns:clbl="http://schemas.microsoft.com/office/2020/mipLabelMetadata">
  <clbl:label id="{9d258917-277f-42cd-a3cd-14c4e9ee58bc}" enabled="1" method="Standard" siteId="{38ae3bcd-9579-4fd4-adda-b42e1495d55a}" contentBits="0" removed="0"/>
</clbl:labelList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3</Pages>
  <Words>561</Words>
  <Characters>3201</Characters>
  <Application>Microsoft Office Word</Application>
  <DocSecurity>0</DocSecurity>
  <Lines>26</Lines>
  <Paragraphs>7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3755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>Gautam, Ajit (IT ECP PLG P)</cp:lastModifiedBy>
  <cp:revision>2</cp:revision>
  <dcterms:created xsi:type="dcterms:W3CDTF">2024-12-23T20:47:00Z</dcterms:created>
  <dcterms:modified xsi:type="dcterms:W3CDTF">2024-12-23T20:47:00Z</dcterms:modified>
  <cp:category/>
</cp:coreProperties>
</file>